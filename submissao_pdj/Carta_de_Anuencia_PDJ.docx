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24"/>
        </w:rPr>
        <w:t>FUNDAÇÃO OSWALDO CRUZ — FIOCRUZ</w:t>
      </w:r>
    </w:p>
    <w:p>
      <w:pPr>
        <w:jc w:val="center"/>
      </w:pPr>
      <w:r>
        <w:rPr>
          <w:b w:val="0"/>
          <w:color w:val="555555"/>
          <w:sz w:val="22"/>
        </w:rPr>
        <w:t>Instituto Aggeu Magalhães (IAM) — Fiocruz Pernambuco</w:t>
      </w:r>
    </w:p>
    <w:p>
      <w:pPr>
        <w:jc w:val="center"/>
      </w:pPr>
      <w:r>
        <w:rPr>
          <w:b w:val="0"/>
          <w:color w:val="555555"/>
          <w:sz w:val="20"/>
        </w:rPr>
        <w:t>[Laboratório / Departamento / Grupo de Pesquisa]</w:t>
      </w:r>
    </w:p>
    <w:p/>
    <w:p>
      <w:pPr>
        <w:jc w:val="center"/>
      </w:pPr>
      <w:r>
        <w:rPr>
          <w:b/>
          <w:color w:val="1F3964"/>
          <w:sz w:val="30"/>
        </w:rPr>
        <w:t>CARTA DE ANUÊNCIA</w:t>
      </w:r>
    </w:p>
    <w:p/>
    <w:p>
      <w:pPr>
        <w:spacing w:after="280"/>
        <w:jc w:val="left"/>
      </w:pPr>
      <w:r>
        <w:rPr>
          <w:b w:val="0"/>
          <w:i w:val="0"/>
          <w:sz w:val="22"/>
        </w:rPr>
        <w:t>Recife, PE, ______ de ______________________ de 2026.</w:t>
      </w:r>
    </w:p>
    <w:p>
      <w:pPr>
        <w:spacing w:after="0"/>
        <w:jc w:val="left"/>
      </w:pPr>
      <w:r>
        <w:rPr>
          <w:b w:val="0"/>
          <w:i w:val="0"/>
          <w:sz w:val="22"/>
        </w:rPr>
        <w:t>À Coordenação de Fomento à Pesquisa</w:t>
      </w:r>
    </w:p>
    <w:p>
      <w:pPr>
        <w:spacing w:after="0"/>
        <w:jc w:val="left"/>
      </w:pPr>
      <w:r>
        <w:rPr>
          <w:b w:val="0"/>
          <w:i w:val="0"/>
          <w:sz w:val="22"/>
        </w:rPr>
        <w:t>Vice-Presidência de Pesquisa e Coleções Biológicas (VPPCB) — Fiocruz</w:t>
      </w:r>
    </w:p>
    <w:p>
      <w:pPr>
        <w:spacing w:after="280"/>
        <w:jc w:val="left"/>
      </w:pPr>
      <w:r>
        <w:rPr>
          <w:b w:val="0"/>
          <w:i w:val="0"/>
          <w:sz w:val="22"/>
        </w:rPr>
        <w:t>Programa de Pós-Doutorado Júnior (PDJ) — Edital 2026</w:t>
      </w:r>
    </w:p>
    <w:p>
      <w:pPr>
        <w:spacing w:after="280"/>
        <w:jc w:val="both"/>
      </w:pPr>
      <w:r>
        <w:rPr>
          <w:b/>
          <w:sz w:val="22"/>
        </w:rPr>
        <w:t xml:space="preserve">Assunto: </w:t>
      </w:r>
      <w:r>
        <w:rPr>
          <w:sz w:val="22"/>
        </w:rPr>
        <w:t>Anuência para realização de subprojeto de Pós-Doutorado Júnior (PDJ) no âmbito do laboratório/grupo de pesquisa.</w:t>
      </w:r>
    </w:p>
    <w:p>
      <w:pPr>
        <w:spacing w:after="200"/>
        <w:jc w:val="left"/>
      </w:pPr>
      <w:r>
        <w:rPr>
          <w:b w:val="0"/>
          <w:i w:val="0"/>
          <w:sz w:val="22"/>
        </w:rPr>
        <w:t>Prezados(as) Senhores(as),</w:t>
      </w:r>
    </w:p>
    <w:p>
      <w:pPr>
        <w:spacing w:after="200"/>
        <w:jc w:val="both"/>
      </w:pPr>
      <w:r>
        <w:rPr>
          <w:b w:val="0"/>
          <w:i w:val="0"/>
          <w:sz w:val="22"/>
        </w:rPr>
        <w:t>Na qualidade de [cargo — ex.: chefe do Laboratório / chefe do Departamento / líder do Grupo de Pesquisa] do(a) [nome do laboratório / departamento / grupo] do Instituto Aggeu Magalhães (IAM) — Fiocruz Pernambuco, declaro estar CIENTE e DE ACORDO com a realização do subprojeto intitulado “JEPA-Spillover: aprendizado preditivo em espaço latente para vigilância genômica de vírus com potencial zoonótico”, a ser desenvolvido pelo(a) candidato(a) Gabriel Bezerra Motta Câmara, sob supervisão do(a) Prof.(a) [nome do(a) supervisor(a)], no âmbito do Edital de Pós-Doutorado Júnior (PDJ) da VPPCB/Fiocruz, vigência 2026–2027.</w:t>
      </w:r>
    </w:p>
    <w:p>
      <w:pPr>
        <w:spacing w:after="200"/>
        <w:jc w:val="both"/>
      </w:pPr>
      <w:r>
        <w:rPr>
          <w:b w:val="0"/>
          <w:i w:val="0"/>
          <w:sz w:val="22"/>
        </w:rPr>
        <w:t>Declaro, ainda, que o(a) referido(a) laboratório/grupo de pesquisa dispõe da infraestrutura necessária — instalações, recursos computacionais e acesso a bases de dados — para o adequado desenvolvimento das atividades previstas no subprojeto, e que me comprometo a assegurar ao(à) bolsista as condições necessárias à sua execução durante toda a vigência da bolsa.</w:t>
      </w:r>
    </w:p>
    <w:p>
      <w:pPr>
        <w:spacing w:after="360"/>
        <w:jc w:val="both"/>
      </w:pPr>
      <w:r>
        <w:rPr>
          <w:b w:val="0"/>
          <w:i w:val="0"/>
          <w:sz w:val="22"/>
        </w:rPr>
        <w:t>Manifesto, por meio desta, minha anuência para que o subprojeto seja conduzido nas dependências desta Unidade, em articulação com o projeto de pesquisa do(a) supervisor(a) ao qual se vincula.</w:t>
      </w:r>
    </w:p>
    <w:p>
      <w:pPr>
        <w:spacing w:after="560"/>
        <w:jc w:val="left"/>
      </w:pPr>
      <w:r>
        <w:rPr>
          <w:b w:val="0"/>
          <w:i w:val="0"/>
          <w:sz w:val="22"/>
        </w:rPr>
        <w:t>Atenciosamente,</w:t>
      </w:r>
    </w:p>
    <w:p>
      <w:pPr>
        <w:jc w:val="center"/>
      </w:pPr>
      <w:r>
        <w:rPr>
          <w:sz w:val="22"/>
        </w:rPr>
        <w:t>_______________________________________________</w:t>
      </w:r>
    </w:p>
    <w:p>
      <w:pPr>
        <w:spacing w:after="0"/>
        <w:jc w:val="center"/>
      </w:pPr>
      <w:r>
        <w:rPr>
          <w:color w:val="555555"/>
          <w:sz w:val="20"/>
        </w:rPr>
        <w:t>[Nome completo da chefia / líder do grupo]</w:t>
      </w:r>
    </w:p>
    <w:p>
      <w:pPr>
        <w:spacing w:after="0"/>
        <w:jc w:val="center"/>
      </w:pPr>
      <w:r>
        <w:rPr>
          <w:color w:val="555555"/>
          <w:sz w:val="20"/>
        </w:rPr>
        <w:t>[Cargo / função]</w:t>
      </w:r>
    </w:p>
    <w:p>
      <w:pPr>
        <w:spacing w:after="0"/>
        <w:jc w:val="center"/>
      </w:pPr>
      <w:r>
        <w:rPr>
          <w:color w:val="555555"/>
          <w:sz w:val="20"/>
        </w:rPr>
        <w:t>[Laboratório / Departamento / Grupo de Pesquisa]</w:t>
      </w:r>
    </w:p>
    <w:p>
      <w:pPr>
        <w:spacing w:after="0"/>
        <w:jc w:val="center"/>
      </w:pPr>
      <w:r>
        <w:rPr>
          <w:color w:val="000000"/>
          <w:sz w:val="20"/>
        </w:rPr>
        <w:t>Instituto Aggeu Magalhães — Fiocruz Pernambuco</w:t>
      </w:r>
    </w:p>
    <w:p>
      <w:pPr>
        <w:spacing w:after="0"/>
        <w:jc w:val="center"/>
      </w:pPr>
      <w:r>
        <w:rPr>
          <w:color w:val="555555"/>
          <w:sz w:val="20"/>
        </w:rPr>
        <w:t>[Carimbo institucional, se aplicável]</w:t>
      </w:r>
    </w:p>
    <w:p/>
    <w:p>
      <w:r>
        <w:rPr>
          <w:i/>
          <w:color w:val="555555"/>
          <w:sz w:val="17"/>
        </w:rPr>
        <w:t>Observação: preencher os campos entre colchetes [ ]. Recomenda-se imprimir em papel timbrado do laboratório/IAM e assinar. O edital (item 4.5) exige a anuência da chefia do laboratório, do departamento ou do líder do grupo de pesquisa da Unidade onde o subprojeto será realizado.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